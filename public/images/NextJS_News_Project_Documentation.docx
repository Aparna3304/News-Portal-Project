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5293" w14:textId="77777777" w:rsidR="00C77E09" w:rsidRDefault="00C77E09">
      <w:pPr>
        <w:jc w:val="center"/>
        <w:rPr>
          <w:b/>
          <w:sz w:val="52"/>
        </w:rPr>
      </w:pPr>
    </w:p>
    <w:p w14:paraId="72AC9253" w14:textId="77777777" w:rsidR="00C77E09" w:rsidRDefault="00C77E09">
      <w:pPr>
        <w:jc w:val="center"/>
        <w:rPr>
          <w:b/>
          <w:sz w:val="52"/>
        </w:rPr>
      </w:pPr>
    </w:p>
    <w:p w14:paraId="198003F6" w14:textId="77777777" w:rsidR="00C77E09" w:rsidRDefault="00C77E09">
      <w:pPr>
        <w:jc w:val="center"/>
        <w:rPr>
          <w:b/>
          <w:sz w:val="52"/>
        </w:rPr>
      </w:pPr>
    </w:p>
    <w:p w14:paraId="20EB05BB" w14:textId="77777777" w:rsidR="00C77E09" w:rsidRDefault="00C77E09">
      <w:pPr>
        <w:jc w:val="center"/>
        <w:rPr>
          <w:b/>
          <w:sz w:val="52"/>
        </w:rPr>
      </w:pPr>
    </w:p>
    <w:p w14:paraId="1E2AA690" w14:textId="77777777" w:rsidR="00C77E09" w:rsidRDefault="00C77E09">
      <w:pPr>
        <w:jc w:val="center"/>
        <w:rPr>
          <w:b/>
          <w:sz w:val="52"/>
        </w:rPr>
      </w:pPr>
    </w:p>
    <w:p w14:paraId="175AC835" w14:textId="77777777" w:rsidR="00C77E09" w:rsidRDefault="00C77E09">
      <w:pPr>
        <w:jc w:val="center"/>
        <w:rPr>
          <w:b/>
          <w:sz w:val="52"/>
        </w:rPr>
      </w:pPr>
    </w:p>
    <w:p w14:paraId="1753E392" w14:textId="77777777" w:rsidR="00C77E09" w:rsidRDefault="00C77E09">
      <w:pPr>
        <w:jc w:val="center"/>
        <w:rPr>
          <w:b/>
          <w:sz w:val="52"/>
        </w:rPr>
      </w:pPr>
    </w:p>
    <w:p w14:paraId="0A118DBE" w14:textId="10BF5606" w:rsidR="004C61E1" w:rsidRDefault="00000000">
      <w:pPr>
        <w:jc w:val="center"/>
      </w:pPr>
      <w:r>
        <w:rPr>
          <w:b/>
          <w:sz w:val="52"/>
        </w:rPr>
        <w:t>Next.js News Portal Project</w:t>
      </w:r>
      <w:r>
        <w:rPr>
          <w:b/>
          <w:sz w:val="52"/>
        </w:rPr>
        <w:br/>
      </w:r>
    </w:p>
    <w:p w14:paraId="5E776D84" w14:textId="77777777" w:rsidR="004C61E1" w:rsidRDefault="00000000">
      <w:pPr>
        <w:jc w:val="center"/>
        <w:rPr>
          <w:i/>
        </w:rPr>
      </w:pPr>
      <w:r>
        <w:rPr>
          <w:i/>
        </w:rPr>
        <w:t>Submitted by: Aparna Pandey</w:t>
      </w:r>
    </w:p>
    <w:p w14:paraId="7DF3F9C4" w14:textId="77777777" w:rsidR="00C77E09" w:rsidRDefault="00C77E09" w:rsidP="00C77E09">
      <w:pPr>
        <w:jc w:val="center"/>
        <w:rPr>
          <w:i/>
        </w:rPr>
      </w:pPr>
      <w:r>
        <w:rPr>
          <w:i/>
        </w:rPr>
        <w:t>Roll no.:2201220100033</w:t>
      </w:r>
    </w:p>
    <w:p w14:paraId="38F3AC65" w14:textId="1B1AE2A1" w:rsidR="00C77E09" w:rsidRDefault="00C77E09" w:rsidP="00C77E09">
      <w:pPr>
        <w:jc w:val="center"/>
        <w:rPr>
          <w:i/>
        </w:rPr>
      </w:pPr>
      <w:r>
        <w:rPr>
          <w:i/>
        </w:rPr>
        <w:t>B.Tech – CSE</w:t>
      </w:r>
    </w:p>
    <w:p w14:paraId="0B75F28D" w14:textId="586E692C" w:rsidR="00C77E09" w:rsidRPr="00C77E09" w:rsidRDefault="00C77E09" w:rsidP="00C77E09">
      <w:pPr>
        <w:jc w:val="center"/>
        <w:rPr>
          <w:i/>
        </w:rPr>
      </w:pPr>
      <w:r>
        <w:rPr>
          <w:i/>
        </w:rPr>
        <w:t>SRMCEM</w:t>
      </w:r>
    </w:p>
    <w:p w14:paraId="26B14356" w14:textId="77777777" w:rsidR="004C61E1" w:rsidRDefault="00000000">
      <w:r>
        <w:br w:type="page"/>
      </w:r>
    </w:p>
    <w:p w14:paraId="797100AC" w14:textId="77777777" w:rsidR="004C61E1" w:rsidRDefault="004C61E1"/>
    <w:p w14:paraId="7F33BCCB" w14:textId="77777777" w:rsidR="004C61E1" w:rsidRDefault="00000000">
      <w:r>
        <w:t>AST Consulting — Next.js News Portal Assignment Documentation</w:t>
      </w:r>
    </w:p>
    <w:p w14:paraId="7EDEB0C0" w14:textId="77777777" w:rsidR="004C61E1" w:rsidRDefault="004C61E1"/>
    <w:p w14:paraId="402FC371" w14:textId="77777777" w:rsidR="004C61E1" w:rsidRDefault="00000000">
      <w:r>
        <w:t>Part B – Explanation &amp; Documentation</w:t>
      </w:r>
    </w:p>
    <w:p w14:paraId="03698C1D" w14:textId="77777777" w:rsidR="004C61E1" w:rsidRDefault="004C61E1"/>
    <w:p w14:paraId="0330E1A5" w14:textId="77777777" w:rsidR="004C61E1" w:rsidRDefault="00000000">
      <w:r>
        <w:t>1. Design Document</w:t>
      </w:r>
    </w:p>
    <w:p w14:paraId="054D37C2" w14:textId="77777777" w:rsidR="004C61E1" w:rsidRDefault="004C61E1"/>
    <w:p w14:paraId="7E60C586" w14:textId="77777777" w:rsidR="004C61E1" w:rsidRDefault="00000000">
      <w:r>
        <w:t>1.1 Wireframe (Text Description)</w:t>
      </w:r>
    </w:p>
    <w:p w14:paraId="6186916A" w14:textId="77777777" w:rsidR="004C61E1" w:rsidRDefault="00000000">
      <w:r>
        <w:t>A two-column layout with header, breaking news ticker, search bar, category filters, main news feed on the left, and trending + top stories sidebar on the right.</w:t>
      </w:r>
    </w:p>
    <w:p w14:paraId="02858839" w14:textId="77777777" w:rsidR="004C61E1" w:rsidRDefault="004C61E1"/>
    <w:p w14:paraId="57C797B8" w14:textId="77777777" w:rsidR="004C61E1" w:rsidRDefault="00000000">
      <w:r>
        <w:t>1.2 Layout Decisions</w:t>
      </w:r>
    </w:p>
    <w:p w14:paraId="1F1463B6" w14:textId="77777777" w:rsidR="004C61E1" w:rsidRDefault="00000000">
      <w:r>
        <w:t>- Two-column layout for a clean news portal structure.</w:t>
      </w:r>
    </w:p>
    <w:p w14:paraId="6C41FCE1" w14:textId="77777777" w:rsidR="004C61E1" w:rsidRDefault="00000000">
      <w:r>
        <w:t>- Breaking news ticker for urgency.</w:t>
      </w:r>
    </w:p>
    <w:p w14:paraId="3A8F33AF" w14:textId="77777777" w:rsidR="004C61E1" w:rsidRDefault="00000000">
      <w:r>
        <w:t>- Article cards with hero image for visual emphasis.</w:t>
      </w:r>
    </w:p>
    <w:p w14:paraId="22BE8270" w14:textId="77777777" w:rsidR="004C61E1" w:rsidRDefault="00000000">
      <w:r>
        <w:t>- Category chips for fast filtering.</w:t>
      </w:r>
    </w:p>
    <w:p w14:paraId="019ECF91" w14:textId="77777777" w:rsidR="004C61E1" w:rsidRDefault="00000000">
      <w:r>
        <w:t>- Search bar for user convenience.</w:t>
      </w:r>
    </w:p>
    <w:p w14:paraId="448DAF17" w14:textId="77777777" w:rsidR="004C61E1" w:rsidRDefault="004C61E1"/>
    <w:p w14:paraId="0A82CECA" w14:textId="77777777" w:rsidR="004C61E1" w:rsidRDefault="00000000">
      <w:r>
        <w:t>1.3 Data Fetching Strategy</w:t>
      </w:r>
    </w:p>
    <w:p w14:paraId="5743DA9F" w14:textId="77777777" w:rsidR="004C61E1" w:rsidRDefault="00000000">
      <w:r>
        <w:t>Used getStaticProps with ISR because:</w:t>
      </w:r>
    </w:p>
    <w:p w14:paraId="6126EB4A" w14:textId="77777777" w:rsidR="004C61E1" w:rsidRDefault="00000000">
      <w:r>
        <w:t>- Faster performance.</w:t>
      </w:r>
    </w:p>
    <w:p w14:paraId="2D1D5472" w14:textId="77777777" w:rsidR="004C61E1" w:rsidRDefault="00000000">
      <w:r>
        <w:t>- Data doesn’t update every second.</w:t>
      </w:r>
    </w:p>
    <w:p w14:paraId="593D55BB" w14:textId="77777777" w:rsidR="004C61E1" w:rsidRDefault="00000000">
      <w:r>
        <w:t>- Reduces server load.</w:t>
      </w:r>
    </w:p>
    <w:p w14:paraId="210EC93E" w14:textId="77777777" w:rsidR="004C61E1" w:rsidRDefault="00000000">
      <w:r>
        <w:t>- Rebuilds every 60 seconds (revalidate: 60).</w:t>
      </w:r>
    </w:p>
    <w:p w14:paraId="4F4B0EFD" w14:textId="77777777" w:rsidR="004C61E1" w:rsidRDefault="004C61E1"/>
    <w:p w14:paraId="0D8AD3FC" w14:textId="77777777" w:rsidR="004C61E1" w:rsidRDefault="00000000">
      <w:r>
        <w:t>Trade-offs: Not ideal for live, real-time news.</w:t>
      </w:r>
    </w:p>
    <w:p w14:paraId="21F31662" w14:textId="77777777" w:rsidR="004C61E1" w:rsidRDefault="004C61E1"/>
    <w:p w14:paraId="05AE6B0C" w14:textId="77777777" w:rsidR="004C61E1" w:rsidRDefault="00000000">
      <w:r>
        <w:t>2. Code Explanation</w:t>
      </w:r>
    </w:p>
    <w:p w14:paraId="0F4D5CBE" w14:textId="77777777" w:rsidR="004C61E1" w:rsidRDefault="004C61E1"/>
    <w:p w14:paraId="25EB8D09" w14:textId="77777777" w:rsidR="004C61E1" w:rsidRDefault="00000000">
      <w:r>
        <w:t>Components Created:</w:t>
      </w:r>
    </w:p>
    <w:p w14:paraId="588E6BF5" w14:textId="77777777" w:rsidR="004C61E1" w:rsidRDefault="00000000">
      <w:r>
        <w:t>- Header</w:t>
      </w:r>
    </w:p>
    <w:p w14:paraId="6AD0801A" w14:textId="77777777" w:rsidR="004C61E1" w:rsidRDefault="00000000">
      <w:r>
        <w:t>- Layout</w:t>
      </w:r>
    </w:p>
    <w:p w14:paraId="5BCF4713" w14:textId="77777777" w:rsidR="004C61E1" w:rsidRDefault="00000000">
      <w:r>
        <w:t>- BreakingTicker</w:t>
      </w:r>
    </w:p>
    <w:p w14:paraId="39E697D1" w14:textId="77777777" w:rsidR="004C61E1" w:rsidRDefault="00000000">
      <w:r>
        <w:t>- ArticleCard</w:t>
      </w:r>
    </w:p>
    <w:p w14:paraId="5E5B06B0" w14:textId="77777777" w:rsidR="004C61E1" w:rsidRDefault="00000000">
      <w:r>
        <w:t>- Trending</w:t>
      </w:r>
    </w:p>
    <w:p w14:paraId="651C7F01" w14:textId="77777777" w:rsidR="004C61E1" w:rsidRDefault="00000000">
      <w:r>
        <w:t>- SearchBar</w:t>
      </w:r>
    </w:p>
    <w:p w14:paraId="114126E1" w14:textId="77777777" w:rsidR="004C61E1" w:rsidRDefault="00000000">
      <w:r>
        <w:t>- Full Article Page</w:t>
      </w:r>
    </w:p>
    <w:p w14:paraId="0B7D2D3B" w14:textId="77777777" w:rsidR="004C61E1" w:rsidRDefault="004C61E1"/>
    <w:p w14:paraId="5C3CD958" w14:textId="77777777" w:rsidR="004C61E1" w:rsidRDefault="00000000">
      <w:r>
        <w:t>Data Model Structure:</w:t>
      </w:r>
    </w:p>
    <w:p w14:paraId="256AE58E" w14:textId="77777777" w:rsidR="004C61E1" w:rsidRDefault="00000000">
      <w:r>
        <w:t>Each article contains id, slug, title, summary, content (HTML), publishedAt, author, category, views, isTrending, readTime.</w:t>
      </w:r>
    </w:p>
    <w:p w14:paraId="10F5313C" w14:textId="77777777" w:rsidR="004C61E1" w:rsidRDefault="004C61E1"/>
    <w:p w14:paraId="296E8A90" w14:textId="77777777" w:rsidR="004C61E1" w:rsidRDefault="00000000">
      <w:r>
        <w:t>Challenges Faced:</w:t>
      </w:r>
    </w:p>
    <w:p w14:paraId="10C67FE5" w14:textId="77777777" w:rsidR="004C61E1" w:rsidRDefault="00000000">
      <w:r>
        <w:t>- JSON parsing errors</w:t>
      </w:r>
    </w:p>
    <w:p w14:paraId="2A2535E8" w14:textId="77777777" w:rsidR="004C61E1" w:rsidRDefault="00000000">
      <w:r>
        <w:t>- Image path issues</w:t>
      </w:r>
    </w:p>
    <w:p w14:paraId="7091C438" w14:textId="77777777" w:rsidR="004C61E1" w:rsidRDefault="00000000">
      <w:r>
        <w:t>- Trending category logic</w:t>
      </w:r>
    </w:p>
    <w:p w14:paraId="2321885D" w14:textId="77777777" w:rsidR="004C61E1" w:rsidRDefault="00000000">
      <w:r>
        <w:t>- Title and summary visibility problems</w:t>
      </w:r>
    </w:p>
    <w:p w14:paraId="5879208A" w14:textId="77777777" w:rsidR="004C61E1" w:rsidRDefault="00000000">
      <w:r>
        <w:t>- UI overlaps</w:t>
      </w:r>
    </w:p>
    <w:p w14:paraId="39E23649" w14:textId="77777777" w:rsidR="004C61E1" w:rsidRDefault="004C61E1"/>
    <w:p w14:paraId="3649546E" w14:textId="77777777" w:rsidR="004C61E1" w:rsidRDefault="00000000">
      <w:r>
        <w:t>Solutions:</w:t>
      </w:r>
    </w:p>
    <w:p w14:paraId="3638C57F" w14:textId="77777777" w:rsidR="004C61E1" w:rsidRDefault="00000000">
      <w:r>
        <w:t>- Cleaned JSON &amp; escaped HTML</w:t>
      </w:r>
    </w:p>
    <w:p w14:paraId="3AFD6231" w14:textId="77777777" w:rsidR="004C61E1" w:rsidRDefault="00000000">
      <w:r>
        <w:t>- Fixed image paths</w:t>
      </w:r>
    </w:p>
    <w:p w14:paraId="25ACCF77" w14:textId="77777777" w:rsidR="004C61E1" w:rsidRDefault="00000000">
      <w:r>
        <w:lastRenderedPageBreak/>
        <w:t>- Improved filtering logic</w:t>
      </w:r>
    </w:p>
    <w:p w14:paraId="719FBDA7" w14:textId="77777777" w:rsidR="004C61E1" w:rsidRDefault="00000000">
      <w:r>
        <w:t>- Updated color contrast</w:t>
      </w:r>
    </w:p>
    <w:p w14:paraId="183B9D11" w14:textId="77777777" w:rsidR="004C61E1" w:rsidRDefault="00000000">
      <w:r>
        <w:t>- Reworked spacing and layout</w:t>
      </w:r>
    </w:p>
    <w:p w14:paraId="42055025" w14:textId="77777777" w:rsidR="004C61E1" w:rsidRDefault="004C61E1"/>
    <w:p w14:paraId="60E07368" w14:textId="77777777" w:rsidR="004C61E1" w:rsidRDefault="00000000">
      <w:r>
        <w:t>Improvements With More Time:</w:t>
      </w:r>
    </w:p>
    <w:p w14:paraId="1DB84010" w14:textId="77777777" w:rsidR="004C61E1" w:rsidRDefault="00000000">
      <w:r>
        <w:t>- Admin dashboard</w:t>
      </w:r>
    </w:p>
    <w:p w14:paraId="407E7324" w14:textId="77777777" w:rsidR="004C61E1" w:rsidRDefault="00000000">
      <w:r>
        <w:t>- Live API integration</w:t>
      </w:r>
    </w:p>
    <w:p w14:paraId="4E13F0F0" w14:textId="77777777" w:rsidR="004C61E1" w:rsidRDefault="00000000">
      <w:r>
        <w:t>- Dark mode</w:t>
      </w:r>
    </w:p>
    <w:p w14:paraId="6E0EFE40" w14:textId="77777777" w:rsidR="004C61E1" w:rsidRDefault="00000000">
      <w:r>
        <w:t>- Comment section</w:t>
      </w:r>
    </w:p>
    <w:p w14:paraId="503CE000" w14:textId="77777777" w:rsidR="004C61E1" w:rsidRDefault="00000000">
      <w:r>
        <w:t>- Infinite scroll</w:t>
      </w:r>
    </w:p>
    <w:p w14:paraId="4A6A387D" w14:textId="77777777" w:rsidR="004C61E1" w:rsidRDefault="004C61E1"/>
    <w:p w14:paraId="6806011A" w14:textId="77777777" w:rsidR="004C61E1" w:rsidRDefault="00000000">
      <w:r>
        <w:t>Part C – Testing / Edge Cases</w:t>
      </w:r>
    </w:p>
    <w:p w14:paraId="49653FA6" w14:textId="77777777" w:rsidR="004C61E1" w:rsidRDefault="004C61E1"/>
    <w:p w14:paraId="4C47B126" w14:textId="77777777" w:rsidR="004C61E1" w:rsidRDefault="00000000">
      <w:r>
        <w:t>- Missing images → fallback works</w:t>
      </w:r>
    </w:p>
    <w:p w14:paraId="7563E395" w14:textId="77777777" w:rsidR="004C61E1" w:rsidRDefault="00000000">
      <w:r>
        <w:t>- No articles → “No articles found”</w:t>
      </w:r>
    </w:p>
    <w:p w14:paraId="141EB0BC" w14:textId="77777777" w:rsidR="004C61E1" w:rsidRDefault="00000000">
      <w:r>
        <w:t>- Long titles → wrapped text</w:t>
      </w:r>
    </w:p>
    <w:p w14:paraId="786EDB75" w14:textId="77777777" w:rsidR="004C61E1" w:rsidRDefault="00000000">
      <w:r>
        <w:t>- Slow loading → blocking fallback handles it</w:t>
      </w:r>
    </w:p>
    <w:p w14:paraId="4FE61C6D" w14:textId="77777777" w:rsidR="004C61E1" w:rsidRDefault="004C61E1"/>
    <w:p w14:paraId="49DD646E" w14:textId="77777777" w:rsidR="004C61E1" w:rsidRDefault="00000000">
      <w:r>
        <w:t>Part D – AI Use + Reflection</w:t>
      </w:r>
    </w:p>
    <w:p w14:paraId="4D6299D7" w14:textId="77777777" w:rsidR="004C61E1" w:rsidRDefault="004C61E1"/>
    <w:p w14:paraId="5AB4AAB1" w14:textId="77777777" w:rsidR="004C61E1" w:rsidRDefault="00000000">
      <w:r>
        <w:t>AI was used for:</w:t>
      </w:r>
    </w:p>
    <w:p w14:paraId="60051D1E" w14:textId="77777777" w:rsidR="004C61E1" w:rsidRDefault="00000000">
      <w:r>
        <w:t>- Boilerplate code</w:t>
      </w:r>
    </w:p>
    <w:p w14:paraId="3F3AF96A" w14:textId="77777777" w:rsidR="004C61E1" w:rsidRDefault="00000000">
      <w:r>
        <w:t>- UI suggestions</w:t>
      </w:r>
    </w:p>
    <w:p w14:paraId="547F3877" w14:textId="77777777" w:rsidR="004C61E1" w:rsidRDefault="00000000">
      <w:r>
        <w:t>- Debugging</w:t>
      </w:r>
    </w:p>
    <w:p w14:paraId="2FA608B8" w14:textId="77777777" w:rsidR="004C61E1" w:rsidRDefault="00000000">
      <w:r>
        <w:t>- JSON corrections</w:t>
      </w:r>
    </w:p>
    <w:p w14:paraId="0FA94C5E" w14:textId="77777777" w:rsidR="004C61E1" w:rsidRDefault="004C61E1"/>
    <w:p w14:paraId="6CE37D99" w14:textId="77777777" w:rsidR="004C61E1" w:rsidRDefault="00000000">
      <w:r>
        <w:lastRenderedPageBreak/>
        <w:t>AI required corrections for:</w:t>
      </w:r>
    </w:p>
    <w:p w14:paraId="6E565369" w14:textId="77777777" w:rsidR="004C61E1" w:rsidRDefault="00000000">
      <w:r>
        <w:t>- Outdated syntax</w:t>
      </w:r>
    </w:p>
    <w:p w14:paraId="00CAD4AA" w14:textId="77777777" w:rsidR="004C61E1" w:rsidRDefault="00000000">
      <w:r>
        <w:t>- Tailwind conflicts</w:t>
      </w:r>
    </w:p>
    <w:p w14:paraId="004D386E" w14:textId="77777777" w:rsidR="004C61E1" w:rsidRDefault="00000000">
      <w:r>
        <w:t>- JSON formatting issues</w:t>
      </w:r>
    </w:p>
    <w:p w14:paraId="2D7A900E" w14:textId="77777777" w:rsidR="004C61E1" w:rsidRDefault="004C61E1"/>
    <w:p w14:paraId="51F541FC" w14:textId="77777777" w:rsidR="004C61E1" w:rsidRDefault="00000000">
      <w:r>
        <w:t>Custom Enhancements:</w:t>
      </w:r>
    </w:p>
    <w:p w14:paraId="48F14D45" w14:textId="77777777" w:rsidR="004C61E1" w:rsidRDefault="00000000">
      <w:r>
        <w:t>- Trending badge</w:t>
      </w:r>
    </w:p>
    <w:p w14:paraId="6C2E190B" w14:textId="77777777" w:rsidR="004C61E1" w:rsidRDefault="00000000">
      <w:r>
        <w:t>- Read time calculation</w:t>
      </w:r>
    </w:p>
    <w:p w14:paraId="3F83B80D" w14:textId="77777777" w:rsidR="004C61E1" w:rsidRDefault="00000000">
      <w:r>
        <w:t>- Magazine-style alternative UI</w:t>
      </w:r>
    </w:p>
    <w:p w14:paraId="3B38AAB5" w14:textId="77777777" w:rsidR="004C61E1" w:rsidRDefault="00000000">
      <w:r>
        <w:t>- Pagination</w:t>
      </w:r>
    </w:p>
    <w:p w14:paraId="07F9AF62" w14:textId="77777777" w:rsidR="004C61E1" w:rsidRDefault="00000000">
      <w:r>
        <w:t>- Category filtering</w:t>
      </w:r>
    </w:p>
    <w:p w14:paraId="10C9FCF9" w14:textId="77777777" w:rsidR="004C61E1" w:rsidRDefault="004C61E1"/>
    <w:p w14:paraId="2FFAA30A" w14:textId="77777777" w:rsidR="004C61E1" w:rsidRDefault="004C61E1"/>
    <w:sectPr w:rsidR="004C61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091843">
    <w:abstractNumId w:val="8"/>
  </w:num>
  <w:num w:numId="2" w16cid:durableId="107823858">
    <w:abstractNumId w:val="6"/>
  </w:num>
  <w:num w:numId="3" w16cid:durableId="597099292">
    <w:abstractNumId w:val="5"/>
  </w:num>
  <w:num w:numId="4" w16cid:durableId="1358653006">
    <w:abstractNumId w:val="4"/>
  </w:num>
  <w:num w:numId="5" w16cid:durableId="2048286172">
    <w:abstractNumId w:val="7"/>
  </w:num>
  <w:num w:numId="6" w16cid:durableId="986513600">
    <w:abstractNumId w:val="3"/>
  </w:num>
  <w:num w:numId="7" w16cid:durableId="483742008">
    <w:abstractNumId w:val="2"/>
  </w:num>
  <w:num w:numId="8" w16cid:durableId="1744181226">
    <w:abstractNumId w:val="1"/>
  </w:num>
  <w:num w:numId="9" w16cid:durableId="23751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7FC"/>
    <w:rsid w:val="004C61E1"/>
    <w:rsid w:val="00AA1D8D"/>
    <w:rsid w:val="00B47730"/>
    <w:rsid w:val="00C77E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380EA"/>
  <w14:defaultImageDpi w14:val="300"/>
  <w15:docId w15:val="{46107657-8BD0-405B-9CE6-F83A0CFF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APARNA PANDEY</cp:lastModifiedBy>
  <cp:revision>2</cp:revision>
  <dcterms:created xsi:type="dcterms:W3CDTF">2013-12-23T23:15:00Z</dcterms:created>
  <dcterms:modified xsi:type="dcterms:W3CDTF">2025-11-28T16:48:00Z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28ad563f-2841-4473-b516-8adc8d75bb65</vt:lpwstr>
  </property>
</Properties>
</file>